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A4E2" w14:textId="77777777" w:rsidR="002C08B5" w:rsidRDefault="00000000">
      <w:pPr>
        <w:jc w:val="center"/>
      </w:pPr>
      <w:r>
        <w:rPr>
          <w:b/>
          <w:sz w:val="28"/>
        </w:rPr>
        <w:t>Ideation Phase</w:t>
      </w:r>
    </w:p>
    <w:p w14:paraId="437B5B00" w14:textId="77777777" w:rsidR="002C08B5" w:rsidRDefault="00000000">
      <w:pPr>
        <w:jc w:val="center"/>
      </w:pPr>
      <w:r>
        <w:rPr>
          <w:b/>
          <w:sz w:val="26"/>
        </w:rPr>
        <w:t>Define the Problem Statements</w:t>
      </w:r>
    </w:p>
    <w:tbl>
      <w:tblPr>
        <w:tblStyle w:val="TableGrid"/>
        <w:tblW w:w="0" w:type="auto"/>
        <w:jc w:val="center"/>
        <w:tblLook w:val="04A0" w:firstRow="1" w:lastRow="0" w:firstColumn="1" w:lastColumn="0" w:noHBand="0" w:noVBand="1"/>
      </w:tblPr>
      <w:tblGrid>
        <w:gridCol w:w="4963"/>
        <w:gridCol w:w="4963"/>
      </w:tblGrid>
      <w:tr w:rsidR="002C08B5" w14:paraId="7577F836" w14:textId="77777777">
        <w:trPr>
          <w:jc w:val="center"/>
        </w:trPr>
        <w:tc>
          <w:tcPr>
            <w:tcW w:w="4968" w:type="dxa"/>
            <w:vAlign w:val="center"/>
          </w:tcPr>
          <w:p w14:paraId="6E5EF43A" w14:textId="77777777" w:rsidR="002C08B5" w:rsidRDefault="00000000">
            <w:r>
              <w:rPr>
                <w:sz w:val="17"/>
              </w:rPr>
              <w:t>Date</w:t>
            </w:r>
          </w:p>
        </w:tc>
        <w:tc>
          <w:tcPr>
            <w:tcW w:w="4968" w:type="dxa"/>
            <w:vAlign w:val="center"/>
          </w:tcPr>
          <w:p w14:paraId="4BCC3E1F" w14:textId="77777777" w:rsidR="002C08B5" w:rsidRDefault="00000000">
            <w:r>
              <w:rPr>
                <w:sz w:val="17"/>
              </w:rPr>
              <w:t>31 January 2025</w:t>
            </w:r>
          </w:p>
        </w:tc>
      </w:tr>
      <w:tr w:rsidR="002C08B5" w14:paraId="1AAF81FA" w14:textId="77777777">
        <w:trPr>
          <w:jc w:val="center"/>
        </w:trPr>
        <w:tc>
          <w:tcPr>
            <w:tcW w:w="4968" w:type="dxa"/>
            <w:vAlign w:val="center"/>
          </w:tcPr>
          <w:p w14:paraId="167A1E5D" w14:textId="77777777" w:rsidR="002C08B5" w:rsidRDefault="00000000">
            <w:r>
              <w:rPr>
                <w:sz w:val="17"/>
              </w:rPr>
              <w:t>Team ID</w:t>
            </w:r>
          </w:p>
        </w:tc>
        <w:tc>
          <w:tcPr>
            <w:tcW w:w="4968" w:type="dxa"/>
            <w:vAlign w:val="center"/>
          </w:tcPr>
          <w:p w14:paraId="65EB9B3E" w14:textId="3485F376" w:rsidR="002C08B5" w:rsidRDefault="00FB1FBD">
            <w:r w:rsidRPr="00FB1FBD">
              <w:t>SWTID-2026-7028</w:t>
            </w:r>
          </w:p>
        </w:tc>
      </w:tr>
      <w:tr w:rsidR="002C08B5" w14:paraId="62833BF4" w14:textId="77777777">
        <w:trPr>
          <w:jc w:val="center"/>
        </w:trPr>
        <w:tc>
          <w:tcPr>
            <w:tcW w:w="4968" w:type="dxa"/>
            <w:vAlign w:val="center"/>
          </w:tcPr>
          <w:p w14:paraId="5A1A0F3D" w14:textId="77777777" w:rsidR="002C08B5" w:rsidRDefault="00000000">
            <w:r>
              <w:rPr>
                <w:sz w:val="17"/>
              </w:rPr>
              <w:t>Project Name</w:t>
            </w:r>
          </w:p>
        </w:tc>
        <w:tc>
          <w:tcPr>
            <w:tcW w:w="4968" w:type="dxa"/>
            <w:vAlign w:val="center"/>
          </w:tcPr>
          <w:p w14:paraId="34C77293" w14:textId="29EECAD2" w:rsidR="002C08B5" w:rsidRPr="00FB1FBD" w:rsidRDefault="00FB1FBD">
            <w:pPr>
              <w:rPr>
                <w:lang w:val="en-IN"/>
              </w:rPr>
            </w:pPr>
            <w:r w:rsidRPr="00FB1FBD">
              <w:rPr>
                <w:lang w:val="en-IN"/>
              </w:rPr>
              <w:t>Implement Client Script &amp; UI Policy (Incident)</w:t>
            </w:r>
          </w:p>
        </w:tc>
      </w:tr>
      <w:tr w:rsidR="002C08B5" w14:paraId="20D03A73" w14:textId="77777777">
        <w:trPr>
          <w:jc w:val="center"/>
        </w:trPr>
        <w:tc>
          <w:tcPr>
            <w:tcW w:w="4968" w:type="dxa"/>
            <w:vAlign w:val="center"/>
          </w:tcPr>
          <w:p w14:paraId="5F9FF593" w14:textId="77777777" w:rsidR="002C08B5" w:rsidRDefault="00000000">
            <w:r>
              <w:rPr>
                <w:sz w:val="17"/>
              </w:rPr>
              <w:t>Maximum Marks</w:t>
            </w:r>
          </w:p>
        </w:tc>
        <w:tc>
          <w:tcPr>
            <w:tcW w:w="4968" w:type="dxa"/>
            <w:vAlign w:val="center"/>
          </w:tcPr>
          <w:p w14:paraId="169D04DC" w14:textId="77777777" w:rsidR="002C08B5" w:rsidRDefault="00000000">
            <w:r>
              <w:rPr>
                <w:sz w:val="17"/>
              </w:rPr>
              <w:t>2 Marks</w:t>
            </w:r>
          </w:p>
        </w:tc>
      </w:tr>
    </w:tbl>
    <w:p w14:paraId="6F5F0F0A" w14:textId="77777777" w:rsidR="002C08B5" w:rsidRDefault="002C08B5"/>
    <w:p w14:paraId="2CD0D47E" w14:textId="77777777" w:rsidR="002C08B5" w:rsidRDefault="00000000">
      <w:r>
        <w:rPr>
          <w:b/>
        </w:rPr>
        <w:t>Customer Problem Statement Template:</w:t>
      </w:r>
    </w:p>
    <w:p w14:paraId="6274A1F0" w14:textId="77777777" w:rsidR="002C08B5" w:rsidRDefault="00000000">
      <w:r>
        <w:t>Create a problem statement to understand your customer's point of view. The Customer Problem Statement template helps you focus on what matters to create experiences people will love.</w:t>
      </w:r>
    </w:p>
    <w:p w14:paraId="2F756EEC" w14:textId="77777777" w:rsidR="002C08B5"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72D1B71" w14:textId="77777777" w:rsidR="002C08B5" w:rsidRDefault="002C08B5"/>
    <w:p w14:paraId="2882915F" w14:textId="77777777" w:rsidR="002C08B5" w:rsidRDefault="00000000">
      <w:r>
        <w:rPr>
          <w:b/>
        </w:rPr>
        <w:t xml:space="preserve">Reference: </w:t>
      </w:r>
      <w:r>
        <w:t>https://miro.com/templates/customer-problem-statement/</w:t>
      </w:r>
    </w:p>
    <w:p w14:paraId="340FC2C1" w14:textId="77777777" w:rsidR="002C08B5" w:rsidRDefault="00000000">
      <w:r>
        <w:rPr>
          <w:b/>
        </w:rPr>
        <w:t>Example:</w:t>
      </w:r>
    </w:p>
    <w:p w14:paraId="5BAF2667" w14:textId="77777777" w:rsidR="002C08B5" w:rsidRDefault="002C08B5"/>
    <w:tbl>
      <w:tblPr>
        <w:tblStyle w:val="TableGrid"/>
        <w:tblW w:w="0" w:type="auto"/>
        <w:jc w:val="center"/>
        <w:tblLook w:val="04A0" w:firstRow="1" w:lastRow="0" w:firstColumn="1" w:lastColumn="0" w:noHBand="0" w:noVBand="1"/>
      </w:tblPr>
      <w:tblGrid>
        <w:gridCol w:w="1418"/>
        <w:gridCol w:w="1419"/>
        <w:gridCol w:w="1418"/>
        <w:gridCol w:w="1418"/>
        <w:gridCol w:w="1418"/>
        <w:gridCol w:w="1418"/>
        <w:gridCol w:w="1417"/>
      </w:tblGrid>
      <w:tr w:rsidR="002C08B5" w14:paraId="4B086FE7" w14:textId="77777777">
        <w:trPr>
          <w:jc w:val="center"/>
        </w:trPr>
        <w:tc>
          <w:tcPr>
            <w:tcW w:w="1419" w:type="dxa"/>
            <w:vAlign w:val="center"/>
          </w:tcPr>
          <w:p w14:paraId="69611169" w14:textId="77777777" w:rsidR="002C08B5" w:rsidRDefault="00000000">
            <w:r>
              <w:rPr>
                <w:sz w:val="17"/>
              </w:rPr>
              <w:t>Problem</w:t>
            </w:r>
            <w:r>
              <w:rPr>
                <w:sz w:val="17"/>
              </w:rPr>
              <w:br/>
              <w:t>Statement (PS)</w:t>
            </w:r>
          </w:p>
        </w:tc>
        <w:tc>
          <w:tcPr>
            <w:tcW w:w="1419" w:type="dxa"/>
            <w:vAlign w:val="center"/>
          </w:tcPr>
          <w:p w14:paraId="4BE5DABC" w14:textId="77777777" w:rsidR="002C08B5" w:rsidRDefault="00000000">
            <w:r>
              <w:rPr>
                <w:sz w:val="17"/>
              </w:rPr>
              <w:t>I am</w:t>
            </w:r>
            <w:r>
              <w:rPr>
                <w:sz w:val="17"/>
              </w:rPr>
              <w:br/>
              <w:t>(Customer)</w:t>
            </w:r>
          </w:p>
        </w:tc>
        <w:tc>
          <w:tcPr>
            <w:tcW w:w="1419" w:type="dxa"/>
            <w:vAlign w:val="center"/>
          </w:tcPr>
          <w:p w14:paraId="4C054639" w14:textId="77777777" w:rsidR="002C08B5" w:rsidRDefault="00000000">
            <w:r>
              <w:rPr>
                <w:sz w:val="17"/>
              </w:rPr>
              <w:t>I’m trying to</w:t>
            </w:r>
          </w:p>
        </w:tc>
        <w:tc>
          <w:tcPr>
            <w:tcW w:w="1419" w:type="dxa"/>
            <w:vAlign w:val="center"/>
          </w:tcPr>
          <w:p w14:paraId="0163D014" w14:textId="77777777" w:rsidR="002C08B5" w:rsidRDefault="00000000">
            <w:r>
              <w:rPr>
                <w:sz w:val="17"/>
              </w:rPr>
              <w:t>But</w:t>
            </w:r>
          </w:p>
        </w:tc>
        <w:tc>
          <w:tcPr>
            <w:tcW w:w="1419" w:type="dxa"/>
            <w:vAlign w:val="center"/>
          </w:tcPr>
          <w:p w14:paraId="6D323ACC" w14:textId="77777777" w:rsidR="002C08B5" w:rsidRDefault="00000000">
            <w:r>
              <w:rPr>
                <w:sz w:val="17"/>
              </w:rPr>
              <w:t>Because</w:t>
            </w:r>
          </w:p>
        </w:tc>
        <w:tc>
          <w:tcPr>
            <w:tcW w:w="1419" w:type="dxa"/>
            <w:vAlign w:val="center"/>
          </w:tcPr>
          <w:p w14:paraId="3B069268" w14:textId="77777777" w:rsidR="002C08B5" w:rsidRDefault="00000000">
            <w:r>
              <w:rPr>
                <w:sz w:val="17"/>
              </w:rPr>
              <w:t>Which makes me feel</w:t>
            </w:r>
          </w:p>
        </w:tc>
        <w:tc>
          <w:tcPr>
            <w:tcW w:w="1419" w:type="dxa"/>
            <w:vAlign w:val="center"/>
          </w:tcPr>
          <w:p w14:paraId="062B6D30" w14:textId="77777777" w:rsidR="002C08B5" w:rsidRDefault="00000000">
            <w:r>
              <w:rPr>
                <w:sz w:val="17"/>
              </w:rPr>
              <w:t xml:space="preserve"> </w:t>
            </w:r>
          </w:p>
        </w:tc>
      </w:tr>
      <w:tr w:rsidR="002C08B5" w14:paraId="1FBE5FC4" w14:textId="77777777">
        <w:trPr>
          <w:jc w:val="center"/>
        </w:trPr>
        <w:tc>
          <w:tcPr>
            <w:tcW w:w="1419" w:type="dxa"/>
            <w:vAlign w:val="center"/>
          </w:tcPr>
          <w:p w14:paraId="1DB9C3DE" w14:textId="77777777" w:rsidR="002C08B5" w:rsidRDefault="00000000">
            <w:r>
              <w:rPr>
                <w:sz w:val="17"/>
              </w:rPr>
              <w:t>PS-1</w:t>
            </w:r>
          </w:p>
        </w:tc>
        <w:tc>
          <w:tcPr>
            <w:tcW w:w="1419" w:type="dxa"/>
            <w:vAlign w:val="center"/>
          </w:tcPr>
          <w:p w14:paraId="7A9BD20B" w14:textId="77777777" w:rsidR="002C08B5" w:rsidRDefault="00000000">
            <w:r>
              <w:rPr>
                <w:sz w:val="17"/>
              </w:rPr>
              <w:t>a ServiceNow administrator</w:t>
            </w:r>
          </w:p>
        </w:tc>
        <w:tc>
          <w:tcPr>
            <w:tcW w:w="1419" w:type="dxa"/>
            <w:vAlign w:val="center"/>
          </w:tcPr>
          <w:p w14:paraId="46D5EB41" w14:textId="77777777" w:rsidR="002C08B5" w:rsidRDefault="00000000">
            <w:r>
              <w:rPr>
                <w:sz w:val="17"/>
              </w:rPr>
              <w:t>to manage high-impact incidents correctly</w:t>
            </w:r>
          </w:p>
        </w:tc>
        <w:tc>
          <w:tcPr>
            <w:tcW w:w="1419" w:type="dxa"/>
            <w:vAlign w:val="center"/>
          </w:tcPr>
          <w:p w14:paraId="17AEEED0" w14:textId="77777777" w:rsidR="002C08B5" w:rsidRDefault="00000000">
            <w:r>
              <w:rPr>
                <w:sz w:val="17"/>
              </w:rPr>
              <w:t>assignment group details may not be mandatory</w:t>
            </w:r>
          </w:p>
        </w:tc>
        <w:tc>
          <w:tcPr>
            <w:tcW w:w="1419" w:type="dxa"/>
            <w:vAlign w:val="center"/>
          </w:tcPr>
          <w:p w14:paraId="2D0C5F01" w14:textId="77777777" w:rsidR="002C08B5" w:rsidRDefault="00000000">
            <w:r>
              <w:rPr>
                <w:sz w:val="17"/>
              </w:rPr>
              <w:t>important incidents can be submitted without the required assignment information</w:t>
            </w:r>
          </w:p>
        </w:tc>
        <w:tc>
          <w:tcPr>
            <w:tcW w:w="1419" w:type="dxa"/>
            <w:vAlign w:val="center"/>
          </w:tcPr>
          <w:p w14:paraId="4EA5811B" w14:textId="77777777" w:rsidR="002C08B5" w:rsidRDefault="00000000">
            <w:r>
              <w:rPr>
                <w:sz w:val="17"/>
              </w:rPr>
              <w:t>concerned about incomplete incident handling</w:t>
            </w:r>
          </w:p>
        </w:tc>
        <w:tc>
          <w:tcPr>
            <w:tcW w:w="1419" w:type="dxa"/>
            <w:vAlign w:val="center"/>
          </w:tcPr>
          <w:p w14:paraId="3E56B72F" w14:textId="77777777" w:rsidR="002C08B5" w:rsidRDefault="002C08B5"/>
        </w:tc>
      </w:tr>
      <w:tr w:rsidR="002C08B5" w14:paraId="0352BAFF" w14:textId="77777777">
        <w:trPr>
          <w:jc w:val="center"/>
        </w:trPr>
        <w:tc>
          <w:tcPr>
            <w:tcW w:w="1419" w:type="dxa"/>
            <w:vAlign w:val="center"/>
          </w:tcPr>
          <w:p w14:paraId="656CA5F0" w14:textId="77777777" w:rsidR="002C08B5" w:rsidRDefault="00000000">
            <w:r>
              <w:rPr>
                <w:sz w:val="17"/>
              </w:rPr>
              <w:t>PS-2</w:t>
            </w:r>
          </w:p>
        </w:tc>
        <w:tc>
          <w:tcPr>
            <w:tcW w:w="1419" w:type="dxa"/>
            <w:vAlign w:val="center"/>
          </w:tcPr>
          <w:p w14:paraId="1426C9D2" w14:textId="77777777" w:rsidR="002C08B5" w:rsidRDefault="00000000">
            <w:r>
              <w:rPr>
                <w:sz w:val="17"/>
              </w:rPr>
              <w:t>a ServiceNow user</w:t>
            </w:r>
          </w:p>
        </w:tc>
        <w:tc>
          <w:tcPr>
            <w:tcW w:w="1419" w:type="dxa"/>
            <w:vAlign w:val="center"/>
          </w:tcPr>
          <w:p w14:paraId="2F194AC4" w14:textId="77777777" w:rsidR="002C08B5" w:rsidRDefault="00000000">
            <w:r>
              <w:rPr>
                <w:sz w:val="17"/>
              </w:rPr>
              <w:t>to submit an incident with the correct controls</w:t>
            </w:r>
          </w:p>
        </w:tc>
        <w:tc>
          <w:tcPr>
            <w:tcW w:w="1419" w:type="dxa"/>
            <w:vAlign w:val="center"/>
          </w:tcPr>
          <w:p w14:paraId="785613FF" w14:textId="77777777" w:rsidR="002C08B5" w:rsidRDefault="00000000">
            <w:r>
              <w:rPr>
                <w:sz w:val="17"/>
              </w:rPr>
              <w:t>the form should apply additional controls only when Impact is High</w:t>
            </w:r>
          </w:p>
        </w:tc>
        <w:tc>
          <w:tcPr>
            <w:tcW w:w="1419" w:type="dxa"/>
            <w:vAlign w:val="center"/>
          </w:tcPr>
          <w:p w14:paraId="194A12D4" w14:textId="77777777" w:rsidR="002C08B5" w:rsidRDefault="00000000">
            <w:r>
              <w:rPr>
                <w:sz w:val="17"/>
              </w:rPr>
              <w:t>high-impact incidents require stricter handling</w:t>
            </w:r>
          </w:p>
        </w:tc>
        <w:tc>
          <w:tcPr>
            <w:tcW w:w="1419" w:type="dxa"/>
            <w:vAlign w:val="center"/>
          </w:tcPr>
          <w:p w14:paraId="49C105CA" w14:textId="77777777" w:rsidR="002C08B5" w:rsidRDefault="00000000">
            <w:r>
              <w:rPr>
                <w:sz w:val="17"/>
              </w:rPr>
              <w:t>uncertain whether the incident is properly configured</w:t>
            </w:r>
          </w:p>
        </w:tc>
        <w:tc>
          <w:tcPr>
            <w:tcW w:w="1419" w:type="dxa"/>
            <w:vAlign w:val="center"/>
          </w:tcPr>
          <w:p w14:paraId="0D07E7C2" w14:textId="77777777" w:rsidR="002C08B5" w:rsidRDefault="002C08B5"/>
        </w:tc>
      </w:tr>
    </w:tbl>
    <w:p w14:paraId="17DC80FC" w14:textId="77777777" w:rsidR="006A1F74" w:rsidRDefault="006A1F74"/>
    <w:sectPr w:rsidR="006A1F7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343554">
    <w:abstractNumId w:val="8"/>
  </w:num>
  <w:num w:numId="2" w16cid:durableId="556672562">
    <w:abstractNumId w:val="6"/>
  </w:num>
  <w:num w:numId="3" w16cid:durableId="1148088404">
    <w:abstractNumId w:val="5"/>
  </w:num>
  <w:num w:numId="4" w16cid:durableId="376516855">
    <w:abstractNumId w:val="4"/>
  </w:num>
  <w:num w:numId="5" w16cid:durableId="1125348573">
    <w:abstractNumId w:val="7"/>
  </w:num>
  <w:num w:numId="6" w16cid:durableId="1069886518">
    <w:abstractNumId w:val="3"/>
  </w:num>
  <w:num w:numId="7" w16cid:durableId="1745224850">
    <w:abstractNumId w:val="2"/>
  </w:num>
  <w:num w:numId="8" w16cid:durableId="2037660429">
    <w:abstractNumId w:val="1"/>
  </w:num>
  <w:num w:numId="9" w16cid:durableId="92526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8B5"/>
    <w:rsid w:val="00326F90"/>
    <w:rsid w:val="004536D4"/>
    <w:rsid w:val="006A1F74"/>
    <w:rsid w:val="006C298B"/>
    <w:rsid w:val="00A37DA9"/>
    <w:rsid w:val="00AA1D8D"/>
    <w:rsid w:val="00B47730"/>
    <w:rsid w:val="00CB0664"/>
    <w:rsid w:val="00FB1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F0CFE"/>
  <w14:defaultImageDpi w14:val="300"/>
  <w15:docId w15:val="{B684FD73-DF9F-437D-9A6D-8CDD4A25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unacy jasmine</cp:lastModifiedBy>
  <cp:revision>2</cp:revision>
  <dcterms:created xsi:type="dcterms:W3CDTF">2026-10-02T15:08:00Z</dcterms:created>
  <dcterms:modified xsi:type="dcterms:W3CDTF">2026-10-02T15:08:00Z</dcterms:modified>
  <cp:category/>
</cp:coreProperties>
</file>